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装甲车辆·驾驶训练 技术文档</w:t>
      </w:r>
    </w:p>
    <w:p/>
    <w:p>
      <w:r>
        <w:t>**文件编号：** GJB-E8A3-026-2024</w:t>
      </w:r>
    </w:p>
    <w:p>
      <w:r>
        <w:t>**主题分类：** 装甲车辆 / Armor Vehicles</w:t>
      </w:r>
    </w:p>
    <w:p>
      <w:r>
        <w:t>**子主题：** 驾驶训练</w:t>
      </w:r>
    </w:p>
    <w:p>
      <w:r>
        <w:t>**密级：** 内部</w:t>
      </w:r>
    </w:p>
    <w:p>
      <w:r>
        <w:t>**编制日期：** 2024年03月27日</w:t>
      </w:r>
    </w:p>
    <w:p/>
    <w:p>
      <w:pPr>
        <w:pStyle w:val="Heading2"/>
      </w:pPr>
      <w:r>
        <w:t>第一章 概述</w:t>
      </w:r>
    </w:p>
    <w:p/>
    <w:p>
      <w:r>
        <w:t>本文档针对装甲车辆领域中的驾驶训练进行系统性阐述。驾驶训练是装甲车辆技术体系的重要组成部分，对于提升装备作战效能具有关键作用。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随着现代战争形态的演变，装甲车辆技术已成为信息化条件下作战能力的重要支撑。驾驶训练作为装甲车辆的核心环节，直接影响装备的实战性能和可靠性。根据GJB 9001C-2017质量管理体系要求，必须对驾驶训练进行规范化管理。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战斗全重（ZTZ-99A）：55 t，依据GJB 792-1990</w:t>
      </w:r>
    </w:p>
    <w:p>
      <w:r>
        <w:t>- 发动机功率（ZTZ-99A）：1500 hp，依据GJB 792-1990</w:t>
      </w:r>
    </w:p>
    <w:p>
      <w:r>
        <w:t>- 最大速度（ZTZ-99A）：70 km/h，依据出厂检验</w:t>
      </w:r>
    </w:p>
    <w:p>
      <w:r>
        <w:t>- 主炮口径（ZTZ-99A）：125 mm，依据GJB 792-1990</w:t>
      </w:r>
    </w:p>
    <w:p>
      <w:r>
        <w:t>- 弹药基数（ZTZ-99A）：41 发，依据设计指标</w:t>
      </w:r>
    </w:p>
    <w:p/>
    <w:p>
      <w:pPr>
        <w:pStyle w:val="Heading2"/>
      </w:pPr>
      <w:r>
        <w:t>第三章 驾驶训练技术详述</w:t>
      </w:r>
    </w:p>
    <w:p/>
    <w:p>
      <w:pPr>
        <w:pStyle w:val="Heading3"/>
      </w:pPr>
      <w:r>
        <w:t>3.1 驾驶训练的基本原理</w:t>
      </w:r>
    </w:p>
    <w:p/>
    <w:p>
      <w:r>
        <w:t>驾驶训练是装甲车辆技术中的关键环节。在现代信息化战场条件下，其技术水平和运用能力直接决定了装备体系的整体作战效能。本节从原理层面进行系统阐述。</w:t>
      </w:r>
    </w:p>
    <w:p/>
    <w:p>
      <w:r>
        <w:t>装甲车辆的驾驶训练是影响其战场生存力和机动性的关键技术。现代装甲车辆在火力、机动、防护三个维度持续改进，同时注重信息化程度的提升。</w:t>
      </w:r>
    </w:p>
    <w:p/>
    <w:p>
      <w:r>
        <w:t>发动机功率密度是衡量动力系统先进性的重要指标。目前主流坦克发动机功率达到1500马力，单位功率46kW/t以上。传动系统采用液力机械综合传动，实现无级变速和中心转向。</w:t>
      </w:r>
    </w:p>
    <w:p/>
    <w:p>
      <w:r>
        <w:t>复合装甲和反应装甲的组合使用可有效提高防护能力。正面防护可抵御860mm穿甲弹的攻击。主动防护系统能够在毫秒级时间内探测并拦截来袭弹丸。</w:t>
      </w:r>
    </w:p>
    <w:p/>
    <w:p>
      <w:pPr>
        <w:pStyle w:val="Heading3"/>
      </w:pPr>
      <w:r>
        <w:t>3.2 驾驶训练的技术参数要求</w:t>
      </w:r>
    </w:p>
    <w:p/>
    <w:p>
      <w:r>
        <w:t>根据相关国军标要求，驾驶训练须满足以下技术参数：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MTBF：不低于400小时（按GJB 899A-2009验证）</w:t>
      </w:r>
    </w:p>
    <w:p>
      <w:r>
        <w:t>- MTTR：不超过3小时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上电自检：系统自动执行BIT检测，约21秒完成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环境检查：工作温度在-14°C至76°C范围内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校准测量基准，偏差不超过±2%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校准频率源，频率偏差不超过±76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训练课时：32学时</w:t>
      </w:r>
    </w:p>
    <w:p>
      <w:r>
        <w:t>训练对象：装甲车辆相关专业士兵和士官</w:t>
      </w:r>
    </w:p>
    <w:p>
      <w:r>
        <w:t>训练内容：</w:t>
      </w:r>
    </w:p>
    <w:p>
      <w:r>
        <w:t>- 理论学习：驾驶训练基本原理，52学时</w:t>
      </w:r>
    </w:p>
    <w:p>
      <w:r>
        <w:t>- 实操训练：设备操作规程，78学时</w:t>
      </w:r>
    </w:p>
    <w:p>
      <w:r>
        <w:t>- 故障排除：常见故障判断与处理，26学时</w:t>
      </w:r>
    </w:p>
    <w:p>
      <w:r>
        <w:t>- 综合演练：实战条件下操作考核，52学时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补充技术资料（驾驶训练专题 #26）</w:t>
      </w:r>
    </w:p>
    <w:p/>
    <w:p>
      <w:r>
        <w:t>在实际作战运用中，装甲车辆领域的驾驶训练需要特别关注以下技术要点。首先，装备的可靠性直接影响任务完成率。统计数据显示，经过规范维护的装备，任务成功率可达91%以上，而缺乏维护的装备成功率仅为71%。因此，严格执行维护规程是保障装备战备完好率的关键措施。</w:t>
      </w:r>
    </w:p>
    <w:p/>
    <w:p>
      <w:r>
        <w:t>在联合训练中，装甲车辆领域驾驶训练的协同运用展现了良好的效果。多平台信息共享使态势感知时间缩短了46%，决策响应速度提高了21%。下一步将重点优化数据融合算法，进一步提升系统的智能化水平和自主决策能力。</w:t>
      </w:r>
    </w:p>
    <w:p/>
    <w:p>
      <w:r>
        <w:t>根据部队训练和演习的反馈数据，驾驶训练相关装备在高温环境下（环境温度+50°C）连续工作10小时后，性能下降不超过5%。在低温环境下（-30°C），启动时间延长至正常值的4倍，需提前预热4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26类关键特征。</w:t>
      </w:r>
    </w:p>
    <w:p/>
    <w:p>
      <w:r>
        <w:t>装备技术状态监测是驾驶训练管理的重要手段。通过在线监测系统，可实时采集温度、振动、电流等16项参数。当参数偏离基准值超过11%时，系统自动发出预警信号。趋势分析可提前19天预测潜在故障，为预防性维修提供决策支持。</w:t>
      </w:r>
    </w:p>
    <w:p/>
    <w:p>
      <w:r>
        <w:t>国际军事技术交流中，装甲车辆领域驾驶训练的发展趋势备受关注。主要军事强国均加大了在该领域的研发投入，年均增长率超过7%。智能化、网络化和模块化是未来的主要发展方向。我方需持续跟踪前沿技术发展，加快自主创新步伐。</w:t>
      </w:r>
    </w:p>
    <w:p/>
    <w:p>
      <w:r>
        <w:t>备件储备是确保驾驶训练装备持续运行的重要保障。根据故障率统计分析，易损件更换周期为：密封件5个月、滤芯3个月、继电器8个月。关键备件的储备量应不低于4个月的消耗量，紧急采购渠道响应时间不超过50小时。</w:t>
      </w:r>
    </w:p>
    <w:p/>
    <w:p>
      <w:r>
        <w:t>装备论证阶段的效费比分析是驾驶训练装备采办决策的重要依据。全寿命费用(LCC)包括研制费、采购费、使用保障费和退役处置费。其中使用保障费约占总费用的66%，是费用控制的重点。可靠性提升投资回报率通常在26:29以上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