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后勤保障·药品管理 技术文档</w:t>
      </w:r>
    </w:p>
    <w:p/>
    <w:p>
      <w:r>
        <w:t>**文件编号：** GJB-E590-029-2024</w:t>
      </w:r>
    </w:p>
    <w:p>
      <w:r>
        <w:t>**主题分类：** 后勤保障 / Logistics Support</w:t>
      </w:r>
    </w:p>
    <w:p>
      <w:r>
        <w:t>**子主题：** 药品管理</w:t>
      </w:r>
    </w:p>
    <w:p>
      <w:r>
        <w:t>**密级：** 内部</w:t>
      </w:r>
    </w:p>
    <w:p>
      <w:r>
        <w:t>**编制日期：** 2024年06月02日</w:t>
      </w:r>
    </w:p>
    <w:p/>
    <w:p>
      <w:pPr>
        <w:pStyle w:val="Heading2"/>
      </w:pPr>
      <w:r>
        <w:t>第一章 概述</w:t>
      </w:r>
    </w:p>
    <w:p/>
    <w:p>
      <w:r>
        <w:t>本文档针对后勤保障领域中的药品管理进行系统性阐述。药品管理是后勤保障技术体系的重要组成部分，对于提升装备作战效能具有关键作用。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随着现代战争形态的演变，后勤保障技术已成为信息化条件下作战能力的重要支撑。药品管理作为后勤保障的核心环节，直接影响装备的实战性能和可靠性。根据GJB 9001C-2017质量管理体系要求，必须对药品管理进行规范化管理。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药品管理技术详述</w:t>
      </w:r>
    </w:p>
    <w:p/>
    <w:p>
      <w:pPr>
        <w:pStyle w:val="Heading3"/>
      </w:pPr>
      <w:r>
        <w:t>3.1 药品管理的基本原理</w:t>
      </w:r>
    </w:p>
    <w:p/>
    <w:p>
      <w:r>
        <w:t>药品管理是后勤保障技术中的关键环节。在现代信息化战场条件下，其技术水平和运用能力直接决定了装备体系的整体作战效能。本节从原理层面进行系统阐述。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后勤药品管理是保障部队持续作战能力的基础。现代战争对后勤保障提出了精确化、快速化和信息化的要求。建立科学高效的药品管理体系是后勤建设的重要内容。</w:t>
      </w:r>
    </w:p>
    <w:p/>
    <w:p>
      <w:r>
        <w:t>物资储备遵循'前方少储、后方多储、梯次配置'的原则。战备物资储备量按照30个基数计算，确保满足94日作战需要。库存周转率不低于114%，避免物资积压和过期浪费。</w:t>
      </w:r>
    </w:p>
    <w:p/>
    <w:p>
      <w:r>
        <w:t>运输保障采用公路、铁路、航空和海运相结合的方式。优先级分为紧急（58小时内送达）、优先（12小时内）和常规（24小时内）。运用物流优化算法规划运输路线，降低运输成本44%。</w:t>
      </w:r>
    </w:p>
    <w:p/>
    <w:p>
      <w:pPr>
        <w:pStyle w:val="Heading3"/>
      </w:pPr>
      <w:r>
        <w:t>3.2 药品管理的技术参数要求</w:t>
      </w:r>
    </w:p>
    <w:p/>
    <w:p>
      <w:r>
        <w:t>根据相关国军标要求，药品管理须满足以下技术参数：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上电自检：系统自动执行BIT检测，约24秒完成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环境检查：工作温度在-11°C至79°C范围内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校准频率源，频率偏差不超过±79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训练对象：后勤保障相关专业士兵和士官</w:t>
      </w:r>
    </w:p>
    <w:p>
      <w:r>
        <w:t>训练内容：</w:t>
      </w:r>
    </w:p>
    <w:p>
      <w:r>
        <w:t>- 理论学习：药品管理基本原理，58学时</w:t>
      </w:r>
    </w:p>
    <w:p>
      <w:r>
        <w:t>- 实操训练：设备操作规程，87学时</w:t>
      </w:r>
    </w:p>
    <w:p>
      <w:r>
        <w:t>- 故障排除：常见故障判断与处理，29学时</w:t>
      </w:r>
    </w:p>
    <w:p>
      <w:r>
        <w:t>- 综合演练：实战条件下操作考核，58学时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补充技术资料（药品管理专题 #29）</w:t>
      </w:r>
    </w:p>
    <w:p/>
    <w:p>
      <w:r>
        <w:t>备件储备是确保药品管理装备持续运行的重要保障。根据故障率统计分析，易损件更换周期为：密封件8个月、滤芯3个月、继电器11个月。关键备件的储备量应不低于4个月的消耗量，紧急采购渠道响应时间不超过53小时。</w:t>
      </w:r>
    </w:p>
    <w:p/>
    <w:p>
      <w:r>
        <w:t>装备论证阶段的效费比分析是药品管理装备采办决策的重要依据。全寿命费用(LCC)包括研制费、采购费、使用保障费和退役处置费。其中使用保障费约占总费用的69%，是费用控制的重点。可靠性提升投资回报率通常在29:32以上。</w:t>
      </w:r>
    </w:p>
    <w:p/>
    <w:p>
      <w:r>
        <w:t>从装备全寿命管理角度看，药品管理相关的技术资料管理同样重要。技术说明书、维修手册和零部件目录须保持最新版本。每次技术改进后，应在4个工作日内完成技术资料的更新和分发。电子化资料管理系统的推广应用，使资料检索效率提升了69%。</w:t>
      </w:r>
    </w:p>
    <w:p/>
    <w:p>
      <w:r>
        <w:t>装备试验与评价是验证药品管理技术指标的重要手段。定型试验包括环境适应性试验、电磁兼容性试验、可靠性试验等12大类。部队试用期间需收集不少于11个月的使用数据。试验结果的评价采用定量与定性相结合的方法，确保评价的全面性和客观性。</w:t>
      </w:r>
    </w:p>
    <w:p/>
    <w:p>
      <w:r>
        <w:t>质量控制方面，药品管理的检验分为进货检验、过程检验和最终检验三个环节。进货检验按GJB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药品管理保障效率的重要途径。通过物联网技术实现装备状态的实时感知，采集频率不低于29次/分钟。保障信息系统与指挥信息系统的互联互通，使保障决策时间缩短了59%。下一步将推广智能仓储和自动分拣技术，进一步提升保障效能。</w:t>
      </w:r>
    </w:p>
    <w:p/>
    <w:p>
      <w:r>
        <w:t>装备退役处置也需要遵守药品管理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后勤保障领域的药品管理需要特别关注以下技术要点。首先，装备的可靠性直接影响任务完成率。统计数据显示，经过规范维护的装备，任务成功率可达94%以上，而缺乏维护的装备成功率仅为74%。因此，严格执行维护规程是保障装备战备完好率的关键措施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