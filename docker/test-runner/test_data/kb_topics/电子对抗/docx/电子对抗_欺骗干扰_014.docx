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电子对抗·欺骗干扰 技术文档</w:t>
      </w:r>
    </w:p>
    <w:p/>
    <w:p>
      <w:r>
        <w:t>**文件编号：** GJB-E794-014-2024</w:t>
      </w:r>
    </w:p>
    <w:p>
      <w:r>
        <w:t>**主题分类：** 电子对抗 / Electronic Warfare</w:t>
      </w:r>
    </w:p>
    <w:p>
      <w:r>
        <w:t>**子主题：** 欺骗干扰</w:t>
      </w:r>
    </w:p>
    <w:p>
      <w:r>
        <w:t>**密级：** 内部</w:t>
      </w:r>
    </w:p>
    <w:p>
      <w:r>
        <w:t>**编制日期：** 2024年03月15日</w:t>
      </w:r>
    </w:p>
    <w:p/>
    <w:p>
      <w:pPr>
        <w:pStyle w:val="Heading2"/>
      </w:pPr>
      <w:r>
        <w:t>第一章 概述</w:t>
      </w:r>
    </w:p>
    <w:p/>
    <w:p>
      <w:r>
        <w:t>本文档针对电子对抗领域中的欺骗干扰进行系统性阐述。欺骗干扰是电子对抗技术体系的重要组成部分，对于提升装备作战效能具有关键作用。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随着现代战争形态的演变，电子对抗技术已成为信息化条件下作战能力的重要支撑。欺骗干扰作为电子对抗的核心环节，直接影响装备的实战性能和可靠性。根据GJB 9001C-2017质量管理体系要求，必须对欺骗干扰进行规范化管理。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频段覆盖（ECM-2000）：0.5-18 GHz，依据GJB 7866-2012</w:t>
      </w:r>
    </w:p>
    <w:p>
      <w:r>
        <w:t>- 灵敏度（ECM-2000）：-90 dBm，依据GJB 7866-2012</w:t>
      </w:r>
    </w:p>
    <w:p>
      <w:r>
        <w:t>- 动态范围（ECM-2000）：70 dB，依据出厂检验</w:t>
      </w:r>
    </w:p>
    <w:p>
      <w:r>
        <w:t>- 测向精度（ECM-2000）：2 度(RMS)，依据GJB 7866-2012</w:t>
      </w:r>
    </w:p>
    <w:p>
      <w:r>
        <w:t>- 干扰功率（ECM-2000）：500 W，依据设计指标</w:t>
      </w:r>
    </w:p>
    <w:p/>
    <w:p>
      <w:pPr>
        <w:pStyle w:val="Heading2"/>
      </w:pPr>
      <w:r>
        <w:t>第三章 欺骗干扰技术详述</w:t>
      </w:r>
    </w:p>
    <w:p/>
    <w:p>
      <w:pPr>
        <w:pStyle w:val="Heading3"/>
      </w:pPr>
      <w:r>
        <w:t>3.1 欺骗干扰的基本原理</w:t>
      </w:r>
    </w:p>
    <w:p/>
    <w:p>
      <w:r>
        <w:t>欺骗干扰是电子对抗技术中的关键环节。在现代信息化战场条件下，其技术水平和运用能力直接决定了装备体系的整体作战效能。本节从原理层面进行系统阐述。</w:t>
      </w:r>
    </w:p>
    <w:p/>
    <w:p>
      <w:r>
        <w:t>电子对抗欺骗干扰是信息化条件下夺取电磁频谱控制权的关键手段。随着电子技术的发展，电子对抗与反对抗的博弈日趋激烈。认知电子战概念的提出标志着电子对抗进入智能化时代。</w:t>
      </w:r>
    </w:p>
    <w:p/>
    <w:p>
      <w:r>
        <w:t>电子侦察系统的关键指标包括频率覆盖范围、灵敏度和动态范围。现代侦察接收机可覆盖0.5-40 GHz频段，灵敏度达到-90 dBm以上。高速数字信号处理使脉冲分选速度达到640万脉冲/秒。</w:t>
      </w:r>
    </w:p>
    <w:p/>
    <w:p>
      <w:r>
        <w:t>干扰效果评估(EA)采用干信比(JSR)作为主要衡量标准。对雷达的有效干扰一般要求JSR &gt; 24dB，对通信的压制干扰需要JSR &gt; 0dB，欺骗干扰则更注重信号的一致性。</w:t>
      </w:r>
    </w:p>
    <w:p/>
    <w:p>
      <w:pPr>
        <w:pStyle w:val="Heading3"/>
      </w:pPr>
      <w:r>
        <w:t>3.2 欺骗干扰的技术参数要求</w:t>
      </w:r>
    </w:p>
    <w:p/>
    <w:p>
      <w:r>
        <w:t>根据相关国军标要求，欺骗干扰须满足以下技术参数：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上电自检：系统自动执行BIT检测，约19秒完成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环境检查：工作温度在-26°C至64°C范围内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校准频率源，频率偏差不超过±64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训练课时：32学时</w:t>
      </w:r>
    </w:p>
    <w:p>
      <w:r>
        <w:t>训练对象：电子对抗相关专业士兵和士官</w:t>
      </w:r>
    </w:p>
    <w:p>
      <w:r>
        <w:t>训练内容：</w:t>
      </w:r>
    </w:p>
    <w:p>
      <w:r>
        <w:t>- 理论学习：欺骗干扰基本原理，28学时</w:t>
      </w:r>
    </w:p>
    <w:p>
      <w:r>
        <w:t>- 实操训练：设备操作规程，42学时</w:t>
      </w:r>
    </w:p>
    <w:p>
      <w:r>
        <w:t>- 故障排除：常见故障判断与处理，14学时</w:t>
      </w:r>
    </w:p>
    <w:p>
      <w:r>
        <w:t>- 综合演练：实战条件下操作考核，28学时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补充技术资料（欺骗干扰专题 #14）</w:t>
      </w:r>
    </w:p>
    <w:p/>
    <w:p>
      <w:r>
        <w:t>根据部队训练和演习的反馈数据，欺骗干扰相关装备在高温环境下（环境温度+50°C）连续工作14小时后，性能下降不超过5%。在低温环境下（-30°C），启动时间延长至正常值的4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14类关键特征。</w:t>
      </w:r>
    </w:p>
    <w:p/>
    <w:p>
      <w:r>
        <w:t>装备技术状态监测是欺骗干扰管理的重要手段。通过在线监测系统，可实时采集温度、振动、电流等14项参数。当参数偏离基准值超过14%时，系统自动发出预警信号。趋势分析可提前7天预测潜在故障，为预防性维修提供决策支持。</w:t>
      </w:r>
    </w:p>
    <w:p/>
    <w:p>
      <w:r>
        <w:t>国际军事技术交流中，电子对抗领域欺骗干扰的发展趋势备受关注。主要军事强国均加大了在该领域的研发投入，年均增长率超过11%。智能化、网络化和模块化是未来的主要发展方向。我方需持续跟踪前沿技术发展，加快自主创新步伐。</w:t>
      </w:r>
    </w:p>
    <w:p/>
    <w:p>
      <w:r>
        <w:t>备件储备是确保欺骗干扰装备持续运行的重要保障。根据故障率统计分析，易损件更换周期为：密封件5个月、滤芯3个月、继电器8个月。关键备件的储备量应不低于4个月的消耗量，紧急采购渠道响应时间不超过38小时。</w:t>
      </w:r>
    </w:p>
    <w:p/>
    <w:p>
      <w:r>
        <w:t>装备论证阶段的效费比分析是欺骗干扰装备采办决策的重要依据。全寿命费用(LCC)包括研制费、采购费、使用保障费和退役处置费。其中使用保障费约占总费用的69%，是费用控制的重点。可靠性提升投资回报率通常在14:17以上。</w:t>
      </w:r>
    </w:p>
    <w:p/>
    <w:p>
      <w:r>
        <w:t>从装备全寿命管理角度看，欺骗干扰相关的技术资料管理同样重要。技术说明书、维修手册和零部件目录须保持最新版本。每次技术改进后，应在3个工作日内完成技术资料的更新和分发。电子化资料管理系统的推广应用，使资料检索效率提升了54%。</w:t>
      </w:r>
    </w:p>
    <w:p/>
    <w:p>
      <w:r>
        <w:t>装备试验与评价是验证欺骗干扰技术指标的重要手段。定型试验包括环境适应性试验、电磁兼容性试验、可靠性试验等12大类。部队试用期间需收集不少于8个月的使用数据。试验结果的评价采用定量与定性相结合的方法，确保评价的全面性和客观性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