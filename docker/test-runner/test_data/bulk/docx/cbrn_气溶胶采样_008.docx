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标准操作程序 — 防化气溶胶采样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标准操作程序 |</w:t>
      </w:r>
    </w:p>
    <w:p>
      <w:r>
        <w:t>| 装备型号 | CJ-100（巡航导弹） |</w:t>
      </w:r>
    </w:p>
    <w:p>
      <w:r>
        <w:t>| 版本号 | 1.8 |</w:t>
      </w:r>
    </w:p>
    <w:p>
      <w:r>
        <w:t>| 编制日期 | 2026年6月15日 |</w:t>
      </w:r>
    </w:p>
    <w:p/>
    <w:p>
      <w:pPr>
        <w:pStyle w:val="Heading2"/>
      </w:pPr>
      <w:r>
        <w:t>一、适用范围</w:t>
      </w:r>
    </w:p>
    <w:p>
      <w:r>
        <w:t>本文件规定了巡航导弹的标准操作程序要求。</w:t>
      </w:r>
    </w:p>
    <w:p/>
    <w:p>
      <w:pPr>
        <w:pStyle w:val="Heading2"/>
      </w:pPr>
      <w:r>
        <w:t>二、引用标准</w:t>
      </w:r>
    </w:p>
    <w:p>
      <w:r>
        <w:t>- GJB 1362A-2007</w:t>
      </w:r>
    </w:p>
    <w:p>
      <w:r>
        <w:t>- GJB 150A-2009</w:t>
      </w:r>
    </w:p>
    <w:p>
      <w:r>
        <w:t>- GJB 899A-2009</w:t>
      </w:r>
    </w:p>
    <w:p/>
    <w:p>
      <w:pPr>
        <w:pStyle w:val="Heading2"/>
      </w:pPr>
      <w:r>
        <w:t>三、技术要求</w:t>
      </w:r>
    </w:p>
    <w:p>
      <w:r>
        <w:t>- 拦截距离：200 km</w:t>
      </w:r>
    </w:p>
    <w:p>
      <w:r>
        <w:t>- 发射功率：20 W</w:t>
      </w:r>
    </w:p>
    <w:p>
      <w:r>
        <w:t>- EMC等级：GJB 151B</w:t>
      </w:r>
    </w:p>
    <w:p>
      <w:r>
        <w:t>- MTTR：2 h</w:t>
      </w:r>
    </w:p>
    <w:p>
      <w:r>
        <w:t>- 载波频率：2.4 GHz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