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Training Material — engineering Road Repair</w:t>
      </w:r>
    </w:p>
    <w:p/>
    <w:p>
      <w:pPr>
        <w:pStyle w:val="Heading2"/>
      </w:pPr>
      <w:r>
        <w:t>Document Information</w:t>
      </w:r>
    </w:p>
    <w:p>
      <w:r>
        <w:t>| Field | Value |</w:t>
      </w:r>
    </w:p>
    <w:p>
      <w:r>
        <w:t>|-------|-------|</w:t>
      </w:r>
    </w:p>
    <w:p>
      <w:r>
        <w:t>| Document Type | Training Material |</w:t>
      </w:r>
    </w:p>
    <w:p>
      <w:r>
        <w:t>| Equipment | SAM system |</w:t>
      </w:r>
    </w:p>
    <w:p>
      <w:r>
        <w:t>| Version | 2.0 |</w:t>
      </w:r>
    </w:p>
    <w:p>
      <w:r>
        <w:t>| Date | 2026-06-03 |</w:t>
      </w:r>
    </w:p>
    <w:p/>
    <w:p>
      <w:pPr>
        <w:pStyle w:val="Heading2"/>
      </w:pPr>
      <w:r>
        <w:t>1. Scope</w:t>
      </w:r>
    </w:p>
    <w:p>
      <w:r>
        <w:t>This document defines the training material for the SAM system system.</w:t>
      </w:r>
    </w:p>
    <w:p/>
    <w:p>
      <w:pPr>
        <w:pStyle w:val="Heading2"/>
      </w:pPr>
      <w:r>
        <w:t>2. Applicable Standards</w:t>
      </w:r>
    </w:p>
    <w:p>
      <w:r>
        <w:t>- GJB 150A-2009</w:t>
      </w:r>
    </w:p>
    <w:p>
      <w:r>
        <w:t>- GJB 151B-2013</w:t>
      </w:r>
    </w:p>
    <w:p>
      <w:r>
        <w:t>- MIL-STD-810G</w:t>
      </w:r>
    </w:p>
    <w:p/>
    <w:p>
      <w:pPr>
        <w:pStyle w:val="Heading2"/>
      </w:pPr>
      <w:r>
        <w:t>3. Technical Requirements</w:t>
      </w:r>
    </w:p>
    <w:p>
      <w:r>
        <w:t>- Availability: 99.5 %</w:t>
      </w:r>
    </w:p>
    <w:p>
      <w:r>
        <w:t>- Average Power: 5 kW</w:t>
      </w:r>
    </w:p>
    <w:p>
      <w:r>
        <w:t>- Recognition Range: 80 km</w:t>
      </w:r>
    </w:p>
    <w:p>
      <w:r>
        <w:t>- IF Bandwidth: 20 MHz</w:t>
      </w:r>
    </w:p>
    <w:p>
      <w:r>
        <w:t>- IP Rating: IP67</w:t>
      </w:r>
    </w:p>
    <w:p/>
    <w:p>
      <w:pPr>
        <w:pStyle w:val="Heading2"/>
      </w:pPr>
      <w:r>
        <w:t>4. Test Methods</w:t>
      </w:r>
    </w:p>
    <w:p>
      <w:pPr>
        <w:pStyle w:val="Heading3"/>
      </w:pPr>
      <w:r>
        <w:t>4.1 Environmental Test</w:t>
      </w:r>
    </w:p>
    <w:p>
      <w:r>
        <w:t>Place equipment in environmental chamber. Cycle temperature from -40C to +55C over 4 hours. Hold at each extreme for 2 hours. Verify all functional parameters within specification.</w:t>
      </w:r>
    </w:p>
    <w:p/>
    <w:p>
      <w:pPr>
        <w:pStyle w:val="Heading3"/>
      </w:pPr>
      <w:r>
        <w:t>4.2 Reliability Test</w:t>
      </w:r>
    </w:p>
    <w:p>
      <w:r>
        <w:t>Conduct continuous operation test for 500 hours. Record all failures. Calculate observed MTBF.</w:t>
      </w:r>
    </w:p>
    <w:p/>
    <w:p>
      <w:pPr>
        <w:pStyle w:val="Heading3"/>
      </w:pPr>
      <w:r>
        <w:t>4.3 EMC Test</w:t>
      </w:r>
    </w:p>
    <w:p>
      <w:r>
        <w:t>Perform radiated and conducted emissions testing per GJB 151B. Verify radiated susceptibility up to 200 V/m.</w:t>
      </w:r>
    </w:p>
    <w:p/>
    <w:p>
      <w:pPr>
        <w:pStyle w:val="Heading2"/>
      </w:pPr>
      <w:r>
        <w:t>5. Acceptance Criteria</w:t>
      </w:r>
    </w:p>
    <w:p>
      <w:r>
        <w:t>All parameters shall meet or exceed values specified in Section 3. Zero critical defects permitted.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