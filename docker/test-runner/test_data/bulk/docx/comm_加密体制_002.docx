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标准操作程序 — 通信加密体制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标准操作程序 |</w:t>
      </w:r>
    </w:p>
    <w:p>
      <w:r>
        <w:t>| 装备型号 | WZ-7（无人侦察机） |</w:t>
      </w:r>
    </w:p>
    <w:p>
      <w:r>
        <w:t>| 版本号 | 5.5 |</w:t>
      </w:r>
    </w:p>
    <w:p>
      <w:r>
        <w:t>| 编制日期 | 2026年6月21日 |</w:t>
      </w:r>
    </w:p>
    <w:p/>
    <w:p>
      <w:pPr>
        <w:pStyle w:val="Heading2"/>
      </w:pPr>
      <w:r>
        <w:t>一、适用范围</w:t>
      </w:r>
    </w:p>
    <w:p>
      <w:r>
        <w:t>本文件规定了无人侦察机的标准操作程序要求。</w:t>
      </w:r>
    </w:p>
    <w:p/>
    <w:p>
      <w:pPr>
        <w:pStyle w:val="Heading2"/>
      </w:pPr>
      <w:r>
        <w:t>二、引用标准</w:t>
      </w:r>
    </w:p>
    <w:p>
      <w:r>
        <w:t>- GJB 1362A-2007</w:t>
      </w:r>
    </w:p>
    <w:p>
      <w:r>
        <w:t>- GJB 151B-2013</w:t>
      </w:r>
    </w:p>
    <w:p>
      <w:r>
        <w:t>- GJB 450B-2008</w:t>
      </w:r>
    </w:p>
    <w:p/>
    <w:p>
      <w:pPr>
        <w:pStyle w:val="Heading2"/>
      </w:pPr>
      <w:r>
        <w:t>三、技术要求</w:t>
      </w:r>
    </w:p>
    <w:p>
      <w:r>
        <w:t>- 工作频段：8-12 GHz</w:t>
      </w:r>
    </w:p>
    <w:p>
      <w:r>
        <w:t>- EMC等级：GJB 151B</w:t>
      </w:r>
    </w:p>
    <w:p>
      <w:r>
        <w:t>- 拦截距离：200 km</w:t>
      </w:r>
    </w:p>
    <w:p>
      <w:r>
        <w:t>- 平均功率：5 kW</w:t>
      </w:r>
    </w:p>
    <w:p>
      <w:r>
        <w:t>- 大修间隔：5000 h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