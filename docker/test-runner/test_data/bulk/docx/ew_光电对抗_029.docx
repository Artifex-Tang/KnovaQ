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改进方案 — 电子战光电对抗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改进方案 |</w:t>
      </w:r>
    </w:p>
    <w:p>
      <w:r>
        <w:t>| 装备型号 | HQ-19（反导拦截弹） |</w:t>
      </w:r>
    </w:p>
    <w:p>
      <w:r>
        <w:t>| 版本号 | 5.1 |</w:t>
      </w:r>
    </w:p>
    <w:p>
      <w:r>
        <w:t>| 编制日期 | 2026年6月5日 |</w:t>
      </w:r>
    </w:p>
    <w:p/>
    <w:p>
      <w:pPr>
        <w:pStyle w:val="Heading2"/>
      </w:pPr>
      <w:r>
        <w:t>一、适用范围</w:t>
      </w:r>
    </w:p>
    <w:p>
      <w:r>
        <w:t>本文件规定了反导拦截弹的改进方案要求。</w:t>
      </w:r>
    </w:p>
    <w:p/>
    <w:p>
      <w:pPr>
        <w:pStyle w:val="Heading2"/>
      </w:pPr>
      <w:r>
        <w:t>二、引用标准</w:t>
      </w:r>
    </w:p>
    <w:p>
      <w:r>
        <w:t>- GJB 150A-2009</w:t>
      </w:r>
    </w:p>
    <w:p>
      <w:r>
        <w:t>- GJB 450B-2008</w:t>
      </w:r>
    </w:p>
    <w:p>
      <w:r>
        <w:t>- GJB 1362A-2007</w:t>
      </w:r>
    </w:p>
    <w:p/>
    <w:p>
      <w:pPr>
        <w:pStyle w:val="Heading2"/>
      </w:pPr>
      <w:r>
        <w:t>三、技术要求</w:t>
      </w:r>
    </w:p>
    <w:p>
      <w:r>
        <w:t>- 大修间隔：5000 h</w:t>
      </w:r>
    </w:p>
    <w:p>
      <w:r>
        <w:t>- 中频带宽：20 MHz</w:t>
      </w:r>
    </w:p>
    <w:p>
      <w:r>
        <w:t>- 工作温度：-40~+55 °C</w:t>
      </w:r>
    </w:p>
    <w:p>
      <w:r>
        <w:t>- 作用距离：150 km</w:t>
      </w:r>
    </w:p>
    <w:p>
      <w:r>
        <w:t>- 平均功率：5 kW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